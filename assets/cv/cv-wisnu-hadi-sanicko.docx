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BDB1D" w14:textId="77777777" w:rsidR="00897C08" w:rsidRDefault="008E3EB7">
      <w:pPr>
        <w:pStyle w:val="Title"/>
        <w:jc w:val="center"/>
      </w:pPr>
      <w:r>
        <w:t>Wisnu Hadi Sanicko</w:t>
      </w:r>
    </w:p>
    <w:p w14:paraId="3371BDEE" w14:textId="5D3302F8" w:rsidR="00897C08" w:rsidRDefault="008E3EB7">
      <w:pPr>
        <w:jc w:val="center"/>
      </w:pPr>
      <w:r>
        <w:t xml:space="preserve">Jakarta Barat | iko.wisnu2003@gmail.com | </w:t>
      </w:r>
      <w:r w:rsidR="009C4C5E">
        <w:t>085811237903</w:t>
      </w:r>
      <w:r>
        <w:t xml:space="preserve"> |</w:t>
      </w:r>
      <w:r>
        <w:t xml:space="preserve"> </w:t>
      </w:r>
      <w:r w:rsidR="009C4C5E">
        <w:t>Iko Wisnu</w:t>
      </w:r>
      <w:r>
        <w:t xml:space="preserve"> </w:t>
      </w:r>
      <w:r w:rsidR="009C4C5E">
        <w:t>(</w:t>
      </w:r>
      <w:r>
        <w:t>LinkedIn</w:t>
      </w:r>
      <w:r w:rsidR="009C4C5E">
        <w:t>)</w:t>
      </w:r>
    </w:p>
    <w:p w14:paraId="2D90177F" w14:textId="77777777" w:rsidR="00897C08" w:rsidRDefault="008E3EB7">
      <w:pPr>
        <w:pStyle w:val="Heading1"/>
      </w:pPr>
      <w:proofErr w:type="spellStart"/>
      <w:r>
        <w:t>Ringkasan</w:t>
      </w:r>
      <w:proofErr w:type="spellEnd"/>
      <w:r>
        <w:t xml:space="preserve"> </w:t>
      </w:r>
      <w:proofErr w:type="spellStart"/>
      <w:r>
        <w:t>Profil</w:t>
      </w:r>
      <w:proofErr w:type="spellEnd"/>
    </w:p>
    <w:p w14:paraId="2A304657" w14:textId="77777777" w:rsidR="00D9790D" w:rsidRDefault="00D9790D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D9790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"</w:t>
      </w:r>
      <w:proofErr w:type="spellStart"/>
      <w:r w:rsidRPr="00D9790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Individu</w:t>
      </w:r>
      <w:proofErr w:type="spellEnd"/>
      <w:r w:rsidRPr="00D9790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yang </w:t>
      </w:r>
      <w:proofErr w:type="spellStart"/>
      <w:r w:rsidRPr="00D9790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berdedikasi</w:t>
      </w:r>
      <w:proofErr w:type="spellEnd"/>
      <w:r w:rsidRPr="00D9790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D9790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tinggi</w:t>
      </w:r>
      <w:proofErr w:type="spellEnd"/>
      <w:r w:rsidRPr="00D9790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D9790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dengan</w:t>
      </w:r>
      <w:proofErr w:type="spellEnd"/>
      <w:r w:rsidRPr="00D9790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D9790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rekam</w:t>
      </w:r>
      <w:proofErr w:type="spellEnd"/>
      <w:r w:rsidRPr="00D9790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D9790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jejak</w:t>
      </w:r>
      <w:proofErr w:type="spellEnd"/>
      <w:r w:rsidRPr="00D9790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yang </w:t>
      </w:r>
      <w:proofErr w:type="spellStart"/>
      <w:r w:rsidRPr="00D9790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terbukti</w:t>
      </w:r>
      <w:proofErr w:type="spellEnd"/>
      <w:r w:rsidRPr="00D9790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D9790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sebagai</w:t>
      </w:r>
      <w:proofErr w:type="spellEnd"/>
      <w:r w:rsidRPr="00D9790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D9790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Manajer</w:t>
      </w:r>
      <w:proofErr w:type="spellEnd"/>
      <w:r w:rsidRPr="00D9790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di </w:t>
      </w:r>
      <w:proofErr w:type="spellStart"/>
      <w:r w:rsidRPr="00D9790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industri</w:t>
      </w:r>
      <w:proofErr w:type="spellEnd"/>
      <w:r w:rsidRPr="00D9790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D9790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makanan</w:t>
      </w:r>
      <w:proofErr w:type="spellEnd"/>
      <w:r w:rsidRPr="00D9790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dan </w:t>
      </w:r>
      <w:proofErr w:type="spellStart"/>
      <w:r w:rsidRPr="00D9790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minuman</w:t>
      </w:r>
      <w:proofErr w:type="spellEnd"/>
      <w:r w:rsidRPr="00D9790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. </w:t>
      </w:r>
      <w:proofErr w:type="spellStart"/>
      <w:r w:rsidRPr="00D9790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Berpengalaman</w:t>
      </w:r>
      <w:proofErr w:type="spellEnd"/>
      <w:r w:rsidRPr="00D9790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dalam </w:t>
      </w:r>
      <w:proofErr w:type="spellStart"/>
      <w:r w:rsidRPr="00D9790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mengatur</w:t>
      </w:r>
      <w:proofErr w:type="spellEnd"/>
      <w:r w:rsidRPr="00D9790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strategi </w:t>
      </w:r>
      <w:proofErr w:type="spellStart"/>
      <w:r w:rsidRPr="00D9790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penjualan</w:t>
      </w:r>
      <w:proofErr w:type="spellEnd"/>
      <w:r w:rsidRPr="00D9790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D9790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harian</w:t>
      </w:r>
      <w:proofErr w:type="spellEnd"/>
      <w:r w:rsidRPr="00D9790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, </w:t>
      </w:r>
      <w:proofErr w:type="spellStart"/>
      <w:r w:rsidRPr="00D9790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mengelola</w:t>
      </w:r>
      <w:proofErr w:type="spellEnd"/>
      <w:r w:rsidRPr="00D9790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D9790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arus</w:t>
      </w:r>
      <w:proofErr w:type="spellEnd"/>
      <w:r w:rsidRPr="00D9790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kas, </w:t>
      </w:r>
      <w:proofErr w:type="spellStart"/>
      <w:r w:rsidRPr="00D9790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serta</w:t>
      </w:r>
      <w:proofErr w:type="spellEnd"/>
      <w:r w:rsidRPr="00D9790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D9790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merekrut</w:t>
      </w:r>
      <w:proofErr w:type="spellEnd"/>
      <w:r w:rsidRPr="00D9790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dan </w:t>
      </w:r>
      <w:proofErr w:type="spellStart"/>
      <w:r w:rsidRPr="00D9790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melatih</w:t>
      </w:r>
      <w:proofErr w:type="spellEnd"/>
      <w:r w:rsidRPr="00D9790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D9790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karyawan</w:t>
      </w:r>
      <w:proofErr w:type="spellEnd"/>
      <w:r w:rsidRPr="00D9790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. </w:t>
      </w:r>
      <w:proofErr w:type="spellStart"/>
      <w:r w:rsidRPr="00D9790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Memiliki</w:t>
      </w:r>
      <w:proofErr w:type="spellEnd"/>
      <w:r w:rsidRPr="00D9790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D9790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kemampuan</w:t>
      </w:r>
      <w:proofErr w:type="spellEnd"/>
      <w:r w:rsidRPr="00D9790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D9790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komunikasi</w:t>
      </w:r>
      <w:proofErr w:type="spellEnd"/>
      <w:r w:rsidRPr="00D9790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dan </w:t>
      </w:r>
      <w:proofErr w:type="spellStart"/>
      <w:r w:rsidRPr="00D9790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pemecahan</w:t>
      </w:r>
      <w:proofErr w:type="spellEnd"/>
      <w:r w:rsidRPr="00D9790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D9790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masalah</w:t>
      </w:r>
      <w:proofErr w:type="spellEnd"/>
      <w:r w:rsidRPr="00D9790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yang </w:t>
      </w:r>
      <w:proofErr w:type="spellStart"/>
      <w:r w:rsidRPr="00D9790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baik</w:t>
      </w:r>
      <w:proofErr w:type="spellEnd"/>
      <w:r w:rsidRPr="00D9790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D9790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untuk</w:t>
      </w:r>
      <w:proofErr w:type="spellEnd"/>
      <w:r w:rsidRPr="00D9790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D9790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memastikan</w:t>
      </w:r>
      <w:proofErr w:type="spellEnd"/>
      <w:r w:rsidRPr="00D9790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D9790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kepuasan</w:t>
      </w:r>
      <w:proofErr w:type="spellEnd"/>
      <w:r w:rsidRPr="00D9790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D9790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pelanggan</w:t>
      </w:r>
      <w:proofErr w:type="spellEnd"/>
      <w:r w:rsidRPr="00D9790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D9790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secara</w:t>
      </w:r>
      <w:proofErr w:type="spellEnd"/>
      <w:r w:rsidRPr="00D9790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D9790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maksimal</w:t>
      </w:r>
      <w:proofErr w:type="spellEnd"/>
      <w:r w:rsidRPr="00D9790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. Sangat </w:t>
      </w:r>
      <w:proofErr w:type="spellStart"/>
      <w:r w:rsidRPr="00D9790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termotivasi</w:t>
      </w:r>
      <w:proofErr w:type="spellEnd"/>
      <w:r w:rsidRPr="00D9790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D9790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untuk</w:t>
      </w:r>
      <w:proofErr w:type="spellEnd"/>
      <w:r w:rsidRPr="00D9790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D9790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membawa</w:t>
      </w:r>
      <w:proofErr w:type="spellEnd"/>
      <w:r w:rsidRPr="00D9790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D9790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pengalaman</w:t>
      </w:r>
      <w:proofErr w:type="spellEnd"/>
      <w:r w:rsidRPr="00D9790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D9790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manajerial</w:t>
      </w:r>
      <w:proofErr w:type="spellEnd"/>
      <w:r w:rsidRPr="00D9790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ini ke </w:t>
      </w:r>
      <w:proofErr w:type="spellStart"/>
      <w:r w:rsidRPr="00D9790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tingkat</w:t>
      </w:r>
      <w:proofErr w:type="spellEnd"/>
      <w:r w:rsidRPr="00D9790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D9790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karir</w:t>
      </w:r>
      <w:proofErr w:type="spellEnd"/>
      <w:r w:rsidRPr="00D9790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yang </w:t>
      </w:r>
      <w:proofErr w:type="spellStart"/>
      <w:r w:rsidRPr="00D9790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lebih</w:t>
      </w:r>
      <w:proofErr w:type="spellEnd"/>
      <w:r w:rsidRPr="00D9790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D9790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menantang</w:t>
      </w:r>
      <w:proofErr w:type="spellEnd"/>
      <w:r w:rsidRPr="00D9790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."</w:t>
      </w:r>
    </w:p>
    <w:p w14:paraId="00E29927" w14:textId="20F67697" w:rsidR="00897C08" w:rsidRDefault="008E3EB7">
      <w:pPr>
        <w:pStyle w:val="Heading1"/>
      </w:pPr>
      <w:proofErr w:type="spellStart"/>
      <w:r>
        <w:t>Pengalaman</w:t>
      </w:r>
      <w:proofErr w:type="spellEnd"/>
      <w:r>
        <w:t xml:space="preserve"> </w:t>
      </w:r>
      <w:proofErr w:type="spellStart"/>
      <w:r>
        <w:t>Kerja</w:t>
      </w:r>
      <w:proofErr w:type="spellEnd"/>
    </w:p>
    <w:p w14:paraId="101A1B1A" w14:textId="10D02571" w:rsidR="00897C08" w:rsidRDefault="009C4C5E">
      <w:r>
        <w:rPr>
          <w:b/>
        </w:rPr>
        <w:t xml:space="preserve">Management Usaha Mie Ayam </w:t>
      </w:r>
      <w:proofErr w:type="spellStart"/>
      <w:r>
        <w:rPr>
          <w:b/>
        </w:rPr>
        <w:t>Bakso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Pendy</w:t>
      </w:r>
      <w:proofErr w:type="spellEnd"/>
      <w:r>
        <w:rPr>
          <w:b/>
        </w:rPr>
        <w:t xml:space="preserve"> </w:t>
      </w:r>
      <w:r w:rsidR="00D9790D">
        <w:rPr>
          <w:b/>
        </w:rPr>
        <w:t>-</w:t>
      </w:r>
      <w:proofErr w:type="spellStart"/>
      <w:proofErr w:type="gramStart"/>
      <w:r w:rsidR="00D9790D">
        <w:rPr>
          <w:b/>
        </w:rPr>
        <w:t>Jl.kemanggisan</w:t>
      </w:r>
      <w:proofErr w:type="spellEnd"/>
      <w:proofErr w:type="gramEnd"/>
      <w:r w:rsidR="00D9790D">
        <w:rPr>
          <w:b/>
        </w:rPr>
        <w:t xml:space="preserve"> </w:t>
      </w:r>
      <w:proofErr w:type="spellStart"/>
      <w:r w:rsidR="00D9790D">
        <w:rPr>
          <w:b/>
        </w:rPr>
        <w:t>ilir</w:t>
      </w:r>
      <w:proofErr w:type="spellEnd"/>
      <w:r w:rsidR="00D9790D">
        <w:rPr>
          <w:b/>
        </w:rPr>
        <w:t xml:space="preserve"> </w:t>
      </w:r>
      <w:proofErr w:type="spellStart"/>
      <w:r w:rsidR="00D9790D">
        <w:rPr>
          <w:b/>
        </w:rPr>
        <w:t>raya</w:t>
      </w:r>
      <w:proofErr w:type="spellEnd"/>
    </w:p>
    <w:p w14:paraId="548E752F" w14:textId="3E2C8E53" w:rsidR="00897C08" w:rsidRDefault="008E3EB7">
      <w:r>
        <w:t>[</w:t>
      </w:r>
      <w:r w:rsidR="00D9790D">
        <w:t>Manager</w:t>
      </w:r>
      <w:r>
        <w:t xml:space="preserve">] | </w:t>
      </w:r>
      <w:r w:rsidR="00D9790D">
        <w:t>2021-2035</w:t>
      </w:r>
    </w:p>
    <w:p w14:paraId="0B7537D4" w14:textId="77777777" w:rsidR="00D9790D" w:rsidRPr="00D9790D" w:rsidRDefault="00D9790D" w:rsidP="00D9790D">
      <w:pPr>
        <w:pStyle w:val="NormalWeb"/>
        <w:rPr>
          <w:sz w:val="22"/>
          <w:szCs w:val="22"/>
        </w:rPr>
      </w:pPr>
      <w:proofErr w:type="gramStart"/>
      <w:r w:rsidRPr="00D9790D">
        <w:rPr>
          <w:rFonts w:hAnsi="Symbol"/>
          <w:sz w:val="22"/>
          <w:szCs w:val="22"/>
        </w:rPr>
        <w:t></w:t>
      </w:r>
      <w:r w:rsidRPr="00D9790D">
        <w:rPr>
          <w:sz w:val="22"/>
          <w:szCs w:val="22"/>
        </w:rPr>
        <w:t xml:space="preserve">  </w:t>
      </w:r>
      <w:proofErr w:type="spellStart"/>
      <w:r w:rsidRPr="00D9790D">
        <w:rPr>
          <w:b/>
          <w:bCs/>
          <w:sz w:val="22"/>
          <w:szCs w:val="22"/>
        </w:rPr>
        <w:t>Manajemen</w:t>
      </w:r>
      <w:proofErr w:type="spellEnd"/>
      <w:proofErr w:type="gramEnd"/>
      <w:r w:rsidRPr="00D9790D">
        <w:rPr>
          <w:b/>
          <w:bCs/>
          <w:sz w:val="22"/>
          <w:szCs w:val="22"/>
        </w:rPr>
        <w:t xml:space="preserve"> </w:t>
      </w:r>
      <w:proofErr w:type="spellStart"/>
      <w:r w:rsidRPr="00D9790D">
        <w:rPr>
          <w:b/>
          <w:bCs/>
          <w:sz w:val="22"/>
          <w:szCs w:val="22"/>
        </w:rPr>
        <w:t>Operasional</w:t>
      </w:r>
      <w:proofErr w:type="spellEnd"/>
      <w:r w:rsidRPr="00D9790D">
        <w:rPr>
          <w:b/>
          <w:bCs/>
          <w:sz w:val="22"/>
          <w:szCs w:val="22"/>
        </w:rPr>
        <w:t>:</w:t>
      </w:r>
      <w:r w:rsidRPr="00D9790D">
        <w:rPr>
          <w:sz w:val="22"/>
          <w:szCs w:val="22"/>
        </w:rPr>
        <w:t xml:space="preserve"> </w:t>
      </w:r>
      <w:proofErr w:type="spellStart"/>
      <w:r w:rsidRPr="00D9790D">
        <w:rPr>
          <w:sz w:val="22"/>
          <w:szCs w:val="22"/>
        </w:rPr>
        <w:t>Memimpin</w:t>
      </w:r>
      <w:proofErr w:type="spellEnd"/>
      <w:r w:rsidRPr="00D9790D">
        <w:rPr>
          <w:sz w:val="22"/>
          <w:szCs w:val="22"/>
        </w:rPr>
        <w:t xml:space="preserve"> dan </w:t>
      </w:r>
      <w:proofErr w:type="spellStart"/>
      <w:r w:rsidRPr="00D9790D">
        <w:rPr>
          <w:sz w:val="22"/>
          <w:szCs w:val="22"/>
        </w:rPr>
        <w:t>mengawasi</w:t>
      </w:r>
      <w:proofErr w:type="spellEnd"/>
      <w:r w:rsidRPr="00D9790D">
        <w:rPr>
          <w:sz w:val="22"/>
          <w:szCs w:val="22"/>
        </w:rPr>
        <w:t xml:space="preserve"> </w:t>
      </w:r>
      <w:proofErr w:type="spellStart"/>
      <w:r w:rsidRPr="00D9790D">
        <w:rPr>
          <w:sz w:val="22"/>
          <w:szCs w:val="22"/>
        </w:rPr>
        <w:t>operasional</w:t>
      </w:r>
      <w:proofErr w:type="spellEnd"/>
      <w:r w:rsidRPr="00D9790D">
        <w:rPr>
          <w:sz w:val="22"/>
          <w:szCs w:val="22"/>
        </w:rPr>
        <w:t xml:space="preserve"> </w:t>
      </w:r>
      <w:proofErr w:type="spellStart"/>
      <w:r w:rsidRPr="00D9790D">
        <w:rPr>
          <w:sz w:val="22"/>
          <w:szCs w:val="22"/>
        </w:rPr>
        <w:t>harian</w:t>
      </w:r>
      <w:proofErr w:type="spellEnd"/>
      <w:r w:rsidRPr="00D9790D">
        <w:rPr>
          <w:sz w:val="22"/>
          <w:szCs w:val="22"/>
        </w:rPr>
        <w:t xml:space="preserve"> </w:t>
      </w:r>
      <w:proofErr w:type="spellStart"/>
      <w:r w:rsidRPr="00D9790D">
        <w:rPr>
          <w:sz w:val="22"/>
          <w:szCs w:val="22"/>
        </w:rPr>
        <w:t>kedai</w:t>
      </w:r>
      <w:proofErr w:type="spellEnd"/>
      <w:r w:rsidRPr="00D9790D">
        <w:rPr>
          <w:sz w:val="22"/>
          <w:szCs w:val="22"/>
        </w:rPr>
        <w:t xml:space="preserve"> </w:t>
      </w:r>
      <w:proofErr w:type="spellStart"/>
      <w:r w:rsidRPr="00D9790D">
        <w:rPr>
          <w:sz w:val="22"/>
          <w:szCs w:val="22"/>
        </w:rPr>
        <w:t>secara</w:t>
      </w:r>
      <w:proofErr w:type="spellEnd"/>
      <w:r w:rsidRPr="00D9790D">
        <w:rPr>
          <w:sz w:val="22"/>
          <w:szCs w:val="22"/>
        </w:rPr>
        <w:t xml:space="preserve"> </w:t>
      </w:r>
      <w:proofErr w:type="spellStart"/>
      <w:r w:rsidRPr="00D9790D">
        <w:rPr>
          <w:sz w:val="22"/>
          <w:szCs w:val="22"/>
        </w:rPr>
        <w:t>menyeluruh</w:t>
      </w:r>
      <w:proofErr w:type="spellEnd"/>
      <w:r w:rsidRPr="00D9790D">
        <w:rPr>
          <w:sz w:val="22"/>
          <w:szCs w:val="22"/>
        </w:rPr>
        <w:t xml:space="preserve"> </w:t>
      </w:r>
      <w:proofErr w:type="spellStart"/>
      <w:r w:rsidRPr="00D9790D">
        <w:rPr>
          <w:sz w:val="22"/>
          <w:szCs w:val="22"/>
        </w:rPr>
        <w:t>untuk</w:t>
      </w:r>
      <w:proofErr w:type="spellEnd"/>
      <w:r w:rsidRPr="00D9790D">
        <w:rPr>
          <w:sz w:val="22"/>
          <w:szCs w:val="22"/>
        </w:rPr>
        <w:t xml:space="preserve"> </w:t>
      </w:r>
      <w:proofErr w:type="spellStart"/>
      <w:r w:rsidRPr="00D9790D">
        <w:rPr>
          <w:sz w:val="22"/>
          <w:szCs w:val="22"/>
        </w:rPr>
        <w:t>memastikan</w:t>
      </w:r>
      <w:proofErr w:type="spellEnd"/>
      <w:r w:rsidRPr="00D9790D">
        <w:rPr>
          <w:sz w:val="22"/>
          <w:szCs w:val="22"/>
        </w:rPr>
        <w:t xml:space="preserve"> </w:t>
      </w:r>
      <w:proofErr w:type="spellStart"/>
      <w:r w:rsidRPr="00D9790D">
        <w:rPr>
          <w:sz w:val="22"/>
          <w:szCs w:val="22"/>
        </w:rPr>
        <w:t>standar</w:t>
      </w:r>
      <w:proofErr w:type="spellEnd"/>
      <w:r w:rsidRPr="00D9790D">
        <w:rPr>
          <w:sz w:val="22"/>
          <w:szCs w:val="22"/>
        </w:rPr>
        <w:t xml:space="preserve"> rasa, </w:t>
      </w:r>
      <w:proofErr w:type="spellStart"/>
      <w:r w:rsidRPr="00D9790D">
        <w:rPr>
          <w:sz w:val="22"/>
          <w:szCs w:val="22"/>
        </w:rPr>
        <w:t>kebersihan</w:t>
      </w:r>
      <w:proofErr w:type="spellEnd"/>
      <w:r w:rsidRPr="00D9790D">
        <w:rPr>
          <w:sz w:val="22"/>
          <w:szCs w:val="22"/>
        </w:rPr>
        <w:t xml:space="preserve">, dan </w:t>
      </w:r>
      <w:proofErr w:type="spellStart"/>
      <w:r w:rsidRPr="00D9790D">
        <w:rPr>
          <w:sz w:val="22"/>
          <w:szCs w:val="22"/>
        </w:rPr>
        <w:t>kualitas</w:t>
      </w:r>
      <w:proofErr w:type="spellEnd"/>
      <w:r w:rsidRPr="00D9790D">
        <w:rPr>
          <w:sz w:val="22"/>
          <w:szCs w:val="22"/>
        </w:rPr>
        <w:t xml:space="preserve"> </w:t>
      </w:r>
      <w:proofErr w:type="spellStart"/>
      <w:r w:rsidRPr="00D9790D">
        <w:rPr>
          <w:sz w:val="22"/>
          <w:szCs w:val="22"/>
        </w:rPr>
        <w:t>pelayanan</w:t>
      </w:r>
      <w:proofErr w:type="spellEnd"/>
      <w:r w:rsidRPr="00D9790D">
        <w:rPr>
          <w:sz w:val="22"/>
          <w:szCs w:val="22"/>
        </w:rPr>
        <w:t xml:space="preserve"> </w:t>
      </w:r>
      <w:proofErr w:type="spellStart"/>
      <w:r w:rsidRPr="00D9790D">
        <w:rPr>
          <w:sz w:val="22"/>
          <w:szCs w:val="22"/>
        </w:rPr>
        <w:t>pelanggan</w:t>
      </w:r>
      <w:proofErr w:type="spellEnd"/>
      <w:r w:rsidRPr="00D9790D">
        <w:rPr>
          <w:sz w:val="22"/>
          <w:szCs w:val="22"/>
        </w:rPr>
        <w:t xml:space="preserve"> </w:t>
      </w:r>
      <w:proofErr w:type="spellStart"/>
      <w:r w:rsidRPr="00D9790D">
        <w:rPr>
          <w:sz w:val="22"/>
          <w:szCs w:val="22"/>
        </w:rPr>
        <w:t>tetap</w:t>
      </w:r>
      <w:proofErr w:type="spellEnd"/>
      <w:r w:rsidRPr="00D9790D">
        <w:rPr>
          <w:sz w:val="22"/>
          <w:szCs w:val="22"/>
        </w:rPr>
        <w:t xml:space="preserve"> </w:t>
      </w:r>
      <w:proofErr w:type="spellStart"/>
      <w:r w:rsidRPr="00D9790D">
        <w:rPr>
          <w:sz w:val="22"/>
          <w:szCs w:val="22"/>
        </w:rPr>
        <w:t>terjaga</w:t>
      </w:r>
      <w:proofErr w:type="spellEnd"/>
      <w:r w:rsidRPr="00D9790D">
        <w:rPr>
          <w:sz w:val="22"/>
          <w:szCs w:val="22"/>
        </w:rPr>
        <w:t>.</w:t>
      </w:r>
    </w:p>
    <w:p w14:paraId="2AEB7A63" w14:textId="77777777" w:rsidR="00D9790D" w:rsidRPr="00D9790D" w:rsidRDefault="00D9790D" w:rsidP="00D9790D">
      <w:pPr>
        <w:pStyle w:val="NormalWeb"/>
        <w:rPr>
          <w:sz w:val="22"/>
          <w:szCs w:val="22"/>
        </w:rPr>
      </w:pPr>
      <w:proofErr w:type="gramStart"/>
      <w:r w:rsidRPr="00D9790D">
        <w:rPr>
          <w:rFonts w:hAnsi="Symbol"/>
          <w:sz w:val="22"/>
          <w:szCs w:val="22"/>
        </w:rPr>
        <w:t></w:t>
      </w:r>
      <w:r w:rsidRPr="00D9790D">
        <w:rPr>
          <w:sz w:val="22"/>
          <w:szCs w:val="22"/>
        </w:rPr>
        <w:t xml:space="preserve">  </w:t>
      </w:r>
      <w:proofErr w:type="spellStart"/>
      <w:r w:rsidRPr="00D9790D">
        <w:rPr>
          <w:b/>
          <w:bCs/>
          <w:sz w:val="22"/>
          <w:szCs w:val="22"/>
        </w:rPr>
        <w:t>Manajemen</w:t>
      </w:r>
      <w:proofErr w:type="spellEnd"/>
      <w:proofErr w:type="gramEnd"/>
      <w:r w:rsidRPr="00D9790D">
        <w:rPr>
          <w:b/>
          <w:bCs/>
          <w:sz w:val="22"/>
          <w:szCs w:val="22"/>
        </w:rPr>
        <w:t xml:space="preserve"> </w:t>
      </w:r>
      <w:proofErr w:type="spellStart"/>
      <w:r w:rsidRPr="00D9790D">
        <w:rPr>
          <w:b/>
          <w:bCs/>
          <w:sz w:val="22"/>
          <w:szCs w:val="22"/>
        </w:rPr>
        <w:t>Persediaan</w:t>
      </w:r>
      <w:proofErr w:type="spellEnd"/>
      <w:r w:rsidRPr="00D9790D">
        <w:rPr>
          <w:b/>
          <w:bCs/>
          <w:sz w:val="22"/>
          <w:szCs w:val="22"/>
        </w:rPr>
        <w:t xml:space="preserve"> (Inventory):</w:t>
      </w:r>
      <w:r w:rsidRPr="00D9790D">
        <w:rPr>
          <w:sz w:val="22"/>
          <w:szCs w:val="22"/>
        </w:rPr>
        <w:t xml:space="preserve"> </w:t>
      </w:r>
      <w:proofErr w:type="spellStart"/>
      <w:r w:rsidRPr="00D9790D">
        <w:rPr>
          <w:sz w:val="22"/>
          <w:szCs w:val="22"/>
        </w:rPr>
        <w:t>Mengelola</w:t>
      </w:r>
      <w:proofErr w:type="spellEnd"/>
      <w:r w:rsidRPr="00D9790D">
        <w:rPr>
          <w:sz w:val="22"/>
          <w:szCs w:val="22"/>
        </w:rPr>
        <w:t xml:space="preserve"> </w:t>
      </w:r>
      <w:proofErr w:type="spellStart"/>
      <w:r w:rsidRPr="00D9790D">
        <w:rPr>
          <w:sz w:val="22"/>
          <w:szCs w:val="22"/>
        </w:rPr>
        <w:t>persediaan</w:t>
      </w:r>
      <w:proofErr w:type="spellEnd"/>
      <w:r w:rsidRPr="00D9790D">
        <w:rPr>
          <w:sz w:val="22"/>
          <w:szCs w:val="22"/>
        </w:rPr>
        <w:t xml:space="preserve"> </w:t>
      </w:r>
      <w:proofErr w:type="spellStart"/>
      <w:r w:rsidRPr="00D9790D">
        <w:rPr>
          <w:sz w:val="22"/>
          <w:szCs w:val="22"/>
        </w:rPr>
        <w:t>bahan</w:t>
      </w:r>
      <w:proofErr w:type="spellEnd"/>
      <w:r w:rsidRPr="00D9790D">
        <w:rPr>
          <w:sz w:val="22"/>
          <w:szCs w:val="22"/>
        </w:rPr>
        <w:t xml:space="preserve"> </w:t>
      </w:r>
      <w:proofErr w:type="spellStart"/>
      <w:r w:rsidRPr="00D9790D">
        <w:rPr>
          <w:sz w:val="22"/>
          <w:szCs w:val="22"/>
        </w:rPr>
        <w:t>baku</w:t>
      </w:r>
      <w:proofErr w:type="spellEnd"/>
      <w:r w:rsidRPr="00D9790D">
        <w:rPr>
          <w:sz w:val="22"/>
          <w:szCs w:val="22"/>
        </w:rPr>
        <w:t xml:space="preserve"> </w:t>
      </w:r>
      <w:proofErr w:type="spellStart"/>
      <w:r w:rsidRPr="00D9790D">
        <w:rPr>
          <w:sz w:val="22"/>
          <w:szCs w:val="22"/>
        </w:rPr>
        <w:t>harian</w:t>
      </w:r>
      <w:proofErr w:type="spellEnd"/>
      <w:r w:rsidRPr="00D9790D">
        <w:rPr>
          <w:sz w:val="22"/>
          <w:szCs w:val="22"/>
        </w:rPr>
        <w:t xml:space="preserve">, </w:t>
      </w:r>
      <w:proofErr w:type="spellStart"/>
      <w:r w:rsidRPr="00D9790D">
        <w:rPr>
          <w:sz w:val="22"/>
          <w:szCs w:val="22"/>
        </w:rPr>
        <w:t>melakukan</w:t>
      </w:r>
      <w:proofErr w:type="spellEnd"/>
      <w:r w:rsidRPr="00D9790D">
        <w:rPr>
          <w:sz w:val="22"/>
          <w:szCs w:val="22"/>
        </w:rPr>
        <w:t xml:space="preserve"> </w:t>
      </w:r>
      <w:proofErr w:type="spellStart"/>
      <w:r w:rsidRPr="00D9790D">
        <w:rPr>
          <w:sz w:val="22"/>
          <w:szCs w:val="22"/>
        </w:rPr>
        <w:t>belanja</w:t>
      </w:r>
      <w:proofErr w:type="spellEnd"/>
      <w:r w:rsidRPr="00D9790D">
        <w:rPr>
          <w:sz w:val="22"/>
          <w:szCs w:val="22"/>
        </w:rPr>
        <w:t xml:space="preserve"> </w:t>
      </w:r>
      <w:proofErr w:type="spellStart"/>
      <w:r w:rsidRPr="00D9790D">
        <w:rPr>
          <w:sz w:val="22"/>
          <w:szCs w:val="22"/>
        </w:rPr>
        <w:t>bahan</w:t>
      </w:r>
      <w:proofErr w:type="spellEnd"/>
      <w:r w:rsidRPr="00D9790D">
        <w:rPr>
          <w:sz w:val="22"/>
          <w:szCs w:val="22"/>
        </w:rPr>
        <w:t>/</w:t>
      </w:r>
      <w:proofErr w:type="spellStart"/>
      <w:r w:rsidRPr="00D9790D">
        <w:rPr>
          <w:sz w:val="22"/>
          <w:szCs w:val="22"/>
        </w:rPr>
        <w:t>stok</w:t>
      </w:r>
      <w:proofErr w:type="spellEnd"/>
      <w:r w:rsidRPr="00D9790D">
        <w:rPr>
          <w:sz w:val="22"/>
          <w:szCs w:val="22"/>
        </w:rPr>
        <w:t xml:space="preserve"> </w:t>
      </w:r>
      <w:proofErr w:type="spellStart"/>
      <w:r w:rsidRPr="00D9790D">
        <w:rPr>
          <w:sz w:val="22"/>
          <w:szCs w:val="22"/>
        </w:rPr>
        <w:t>opname</w:t>
      </w:r>
      <w:proofErr w:type="spellEnd"/>
      <w:r w:rsidRPr="00D9790D">
        <w:rPr>
          <w:sz w:val="22"/>
          <w:szCs w:val="22"/>
        </w:rPr>
        <w:t xml:space="preserve">, dan </w:t>
      </w:r>
      <w:proofErr w:type="spellStart"/>
      <w:r w:rsidRPr="00D9790D">
        <w:rPr>
          <w:sz w:val="22"/>
          <w:szCs w:val="22"/>
        </w:rPr>
        <w:t>meminimalisir</w:t>
      </w:r>
      <w:proofErr w:type="spellEnd"/>
      <w:r w:rsidRPr="00D9790D">
        <w:rPr>
          <w:sz w:val="22"/>
          <w:szCs w:val="22"/>
        </w:rPr>
        <w:t xml:space="preserve"> </w:t>
      </w:r>
      <w:proofErr w:type="spellStart"/>
      <w:r w:rsidRPr="00D9790D">
        <w:rPr>
          <w:sz w:val="22"/>
          <w:szCs w:val="22"/>
        </w:rPr>
        <w:t>bahan</w:t>
      </w:r>
      <w:proofErr w:type="spellEnd"/>
      <w:r w:rsidRPr="00D9790D">
        <w:rPr>
          <w:sz w:val="22"/>
          <w:szCs w:val="22"/>
        </w:rPr>
        <w:t xml:space="preserve"> </w:t>
      </w:r>
      <w:proofErr w:type="spellStart"/>
      <w:r w:rsidRPr="00D9790D">
        <w:rPr>
          <w:sz w:val="22"/>
          <w:szCs w:val="22"/>
        </w:rPr>
        <w:t>terbuang</w:t>
      </w:r>
      <w:proofErr w:type="spellEnd"/>
      <w:r w:rsidRPr="00D9790D">
        <w:rPr>
          <w:sz w:val="22"/>
          <w:szCs w:val="22"/>
        </w:rPr>
        <w:t xml:space="preserve"> (</w:t>
      </w:r>
      <w:r w:rsidRPr="00D9790D">
        <w:rPr>
          <w:i/>
          <w:iCs/>
          <w:sz w:val="22"/>
          <w:szCs w:val="22"/>
        </w:rPr>
        <w:t>food waste</w:t>
      </w:r>
      <w:r w:rsidRPr="00D9790D">
        <w:rPr>
          <w:sz w:val="22"/>
          <w:szCs w:val="22"/>
        </w:rPr>
        <w:t xml:space="preserve">) </w:t>
      </w:r>
      <w:proofErr w:type="spellStart"/>
      <w:r w:rsidRPr="00D9790D">
        <w:rPr>
          <w:sz w:val="22"/>
          <w:szCs w:val="22"/>
        </w:rPr>
        <w:t>untuk</w:t>
      </w:r>
      <w:proofErr w:type="spellEnd"/>
      <w:r w:rsidRPr="00D9790D">
        <w:rPr>
          <w:sz w:val="22"/>
          <w:szCs w:val="22"/>
        </w:rPr>
        <w:t xml:space="preserve"> </w:t>
      </w:r>
      <w:proofErr w:type="spellStart"/>
      <w:r w:rsidRPr="00D9790D">
        <w:rPr>
          <w:sz w:val="22"/>
          <w:szCs w:val="22"/>
        </w:rPr>
        <w:t>menjaga</w:t>
      </w:r>
      <w:proofErr w:type="spellEnd"/>
      <w:r w:rsidRPr="00D9790D">
        <w:rPr>
          <w:sz w:val="22"/>
          <w:szCs w:val="22"/>
        </w:rPr>
        <w:t xml:space="preserve"> </w:t>
      </w:r>
      <w:proofErr w:type="spellStart"/>
      <w:r w:rsidRPr="00D9790D">
        <w:rPr>
          <w:sz w:val="22"/>
          <w:szCs w:val="22"/>
        </w:rPr>
        <w:t>efisiensi</w:t>
      </w:r>
      <w:proofErr w:type="spellEnd"/>
      <w:r w:rsidRPr="00D9790D">
        <w:rPr>
          <w:sz w:val="22"/>
          <w:szCs w:val="22"/>
        </w:rPr>
        <w:t xml:space="preserve"> </w:t>
      </w:r>
      <w:proofErr w:type="spellStart"/>
      <w:r w:rsidRPr="00D9790D">
        <w:rPr>
          <w:sz w:val="22"/>
          <w:szCs w:val="22"/>
        </w:rPr>
        <w:t>biaya</w:t>
      </w:r>
      <w:proofErr w:type="spellEnd"/>
      <w:r w:rsidRPr="00D9790D">
        <w:rPr>
          <w:sz w:val="22"/>
          <w:szCs w:val="22"/>
        </w:rPr>
        <w:t>.</w:t>
      </w:r>
    </w:p>
    <w:p w14:paraId="26C2EE8D" w14:textId="77777777" w:rsidR="00D9790D" w:rsidRDefault="00D9790D" w:rsidP="00D9790D">
      <w:pPr>
        <w:pStyle w:val="NormalWeb"/>
        <w:rPr>
          <w:sz w:val="22"/>
          <w:szCs w:val="22"/>
        </w:rPr>
      </w:pPr>
      <w:proofErr w:type="gramStart"/>
      <w:r w:rsidRPr="00D9790D">
        <w:rPr>
          <w:rFonts w:hAnsi="Symbol"/>
          <w:sz w:val="22"/>
          <w:szCs w:val="22"/>
        </w:rPr>
        <w:t></w:t>
      </w:r>
      <w:r w:rsidRPr="00D9790D">
        <w:rPr>
          <w:sz w:val="22"/>
          <w:szCs w:val="22"/>
        </w:rPr>
        <w:t xml:space="preserve">  </w:t>
      </w:r>
      <w:proofErr w:type="spellStart"/>
      <w:r w:rsidRPr="00D9790D">
        <w:rPr>
          <w:b/>
          <w:bCs/>
          <w:sz w:val="22"/>
          <w:szCs w:val="22"/>
        </w:rPr>
        <w:t>Laporan</w:t>
      </w:r>
      <w:proofErr w:type="spellEnd"/>
      <w:proofErr w:type="gramEnd"/>
      <w:r w:rsidRPr="00D9790D">
        <w:rPr>
          <w:b/>
          <w:bCs/>
          <w:sz w:val="22"/>
          <w:szCs w:val="22"/>
        </w:rPr>
        <w:t xml:space="preserve"> Keuangan:</w:t>
      </w:r>
      <w:r w:rsidRPr="00D9790D">
        <w:rPr>
          <w:sz w:val="22"/>
          <w:szCs w:val="22"/>
        </w:rPr>
        <w:t xml:space="preserve"> </w:t>
      </w:r>
      <w:proofErr w:type="spellStart"/>
      <w:r w:rsidRPr="00D9790D">
        <w:rPr>
          <w:sz w:val="22"/>
          <w:szCs w:val="22"/>
        </w:rPr>
        <w:t>Mencatat</w:t>
      </w:r>
      <w:proofErr w:type="spellEnd"/>
      <w:r w:rsidRPr="00D9790D">
        <w:rPr>
          <w:sz w:val="22"/>
          <w:szCs w:val="22"/>
        </w:rPr>
        <w:t xml:space="preserve">, </w:t>
      </w:r>
      <w:proofErr w:type="spellStart"/>
      <w:r w:rsidRPr="00D9790D">
        <w:rPr>
          <w:sz w:val="22"/>
          <w:szCs w:val="22"/>
        </w:rPr>
        <w:t>merekap</w:t>
      </w:r>
      <w:proofErr w:type="spellEnd"/>
      <w:r w:rsidRPr="00D9790D">
        <w:rPr>
          <w:sz w:val="22"/>
          <w:szCs w:val="22"/>
        </w:rPr>
        <w:t xml:space="preserve">, dan </w:t>
      </w:r>
      <w:proofErr w:type="spellStart"/>
      <w:r w:rsidRPr="00D9790D">
        <w:rPr>
          <w:sz w:val="22"/>
          <w:szCs w:val="22"/>
        </w:rPr>
        <w:t>mengelola</w:t>
      </w:r>
      <w:proofErr w:type="spellEnd"/>
      <w:r w:rsidRPr="00D9790D">
        <w:rPr>
          <w:sz w:val="22"/>
          <w:szCs w:val="22"/>
        </w:rPr>
        <w:t xml:space="preserve"> </w:t>
      </w:r>
      <w:proofErr w:type="spellStart"/>
      <w:r w:rsidRPr="00D9790D">
        <w:rPr>
          <w:sz w:val="22"/>
          <w:szCs w:val="22"/>
        </w:rPr>
        <w:t>arus</w:t>
      </w:r>
      <w:proofErr w:type="spellEnd"/>
      <w:r w:rsidRPr="00D9790D">
        <w:rPr>
          <w:sz w:val="22"/>
          <w:szCs w:val="22"/>
        </w:rPr>
        <w:t xml:space="preserve"> kas </w:t>
      </w:r>
      <w:proofErr w:type="spellStart"/>
      <w:r w:rsidRPr="00D9790D">
        <w:rPr>
          <w:sz w:val="22"/>
          <w:szCs w:val="22"/>
        </w:rPr>
        <w:t>harian</w:t>
      </w:r>
      <w:proofErr w:type="spellEnd"/>
      <w:r w:rsidRPr="00D9790D">
        <w:rPr>
          <w:sz w:val="22"/>
          <w:szCs w:val="22"/>
        </w:rPr>
        <w:t xml:space="preserve"> </w:t>
      </w:r>
      <w:proofErr w:type="spellStart"/>
      <w:r w:rsidRPr="00D9790D">
        <w:rPr>
          <w:sz w:val="22"/>
          <w:szCs w:val="22"/>
        </w:rPr>
        <w:t>serta</w:t>
      </w:r>
      <w:proofErr w:type="spellEnd"/>
      <w:r w:rsidRPr="00D9790D">
        <w:rPr>
          <w:sz w:val="22"/>
          <w:szCs w:val="22"/>
        </w:rPr>
        <w:t xml:space="preserve"> </w:t>
      </w:r>
      <w:proofErr w:type="spellStart"/>
      <w:r w:rsidRPr="00D9790D">
        <w:rPr>
          <w:sz w:val="22"/>
          <w:szCs w:val="22"/>
        </w:rPr>
        <w:t>laporan</w:t>
      </w:r>
      <w:proofErr w:type="spellEnd"/>
      <w:r w:rsidRPr="00D9790D">
        <w:rPr>
          <w:sz w:val="22"/>
          <w:szCs w:val="22"/>
        </w:rPr>
        <w:t xml:space="preserve"> </w:t>
      </w:r>
      <w:proofErr w:type="spellStart"/>
      <w:r w:rsidRPr="00D9790D">
        <w:rPr>
          <w:sz w:val="22"/>
          <w:szCs w:val="22"/>
        </w:rPr>
        <w:t>penjualan</w:t>
      </w:r>
      <w:proofErr w:type="spellEnd"/>
      <w:r w:rsidRPr="00D9790D">
        <w:rPr>
          <w:sz w:val="22"/>
          <w:szCs w:val="22"/>
        </w:rPr>
        <w:t xml:space="preserve"> </w:t>
      </w:r>
      <w:proofErr w:type="spellStart"/>
      <w:r w:rsidRPr="00D9790D">
        <w:rPr>
          <w:sz w:val="22"/>
          <w:szCs w:val="22"/>
        </w:rPr>
        <w:t>bulanan</w:t>
      </w:r>
      <w:proofErr w:type="spellEnd"/>
      <w:r w:rsidRPr="00D9790D">
        <w:rPr>
          <w:sz w:val="22"/>
          <w:szCs w:val="22"/>
        </w:rPr>
        <w:t xml:space="preserve"> </w:t>
      </w:r>
      <w:proofErr w:type="spellStart"/>
      <w:r w:rsidRPr="00D9790D">
        <w:rPr>
          <w:sz w:val="22"/>
          <w:szCs w:val="22"/>
        </w:rPr>
        <w:t>untuk</w:t>
      </w:r>
      <w:proofErr w:type="spellEnd"/>
      <w:r w:rsidRPr="00D9790D">
        <w:rPr>
          <w:sz w:val="22"/>
          <w:szCs w:val="22"/>
        </w:rPr>
        <w:t xml:space="preserve"> </w:t>
      </w:r>
      <w:proofErr w:type="spellStart"/>
      <w:r w:rsidRPr="00D9790D">
        <w:rPr>
          <w:sz w:val="22"/>
          <w:szCs w:val="22"/>
        </w:rPr>
        <w:t>memastikan</w:t>
      </w:r>
      <w:proofErr w:type="spellEnd"/>
      <w:r w:rsidRPr="00D9790D">
        <w:rPr>
          <w:sz w:val="22"/>
          <w:szCs w:val="22"/>
        </w:rPr>
        <w:t xml:space="preserve"> </w:t>
      </w:r>
      <w:proofErr w:type="spellStart"/>
      <w:r w:rsidRPr="00D9790D">
        <w:rPr>
          <w:sz w:val="22"/>
          <w:szCs w:val="22"/>
        </w:rPr>
        <w:t>keuangan</w:t>
      </w:r>
      <w:proofErr w:type="spellEnd"/>
      <w:r w:rsidRPr="00D9790D">
        <w:rPr>
          <w:sz w:val="22"/>
          <w:szCs w:val="22"/>
        </w:rPr>
        <w:t xml:space="preserve"> </w:t>
      </w:r>
      <w:proofErr w:type="spellStart"/>
      <w:r w:rsidRPr="00D9790D">
        <w:rPr>
          <w:sz w:val="22"/>
          <w:szCs w:val="22"/>
        </w:rPr>
        <w:t>usaha</w:t>
      </w:r>
      <w:proofErr w:type="spellEnd"/>
      <w:r w:rsidRPr="00D9790D">
        <w:rPr>
          <w:sz w:val="22"/>
          <w:szCs w:val="22"/>
        </w:rPr>
        <w:t xml:space="preserve"> </w:t>
      </w:r>
      <w:proofErr w:type="spellStart"/>
      <w:r w:rsidRPr="00D9790D">
        <w:rPr>
          <w:sz w:val="22"/>
          <w:szCs w:val="22"/>
        </w:rPr>
        <w:t>berjalan</w:t>
      </w:r>
      <w:proofErr w:type="spellEnd"/>
      <w:r w:rsidRPr="00D9790D">
        <w:rPr>
          <w:sz w:val="22"/>
          <w:szCs w:val="22"/>
        </w:rPr>
        <w:t xml:space="preserve"> </w:t>
      </w:r>
      <w:proofErr w:type="spellStart"/>
      <w:r w:rsidRPr="00D9790D">
        <w:rPr>
          <w:sz w:val="22"/>
          <w:szCs w:val="22"/>
        </w:rPr>
        <w:t>sehat</w:t>
      </w:r>
      <w:proofErr w:type="spellEnd"/>
      <w:r w:rsidRPr="00D9790D">
        <w:rPr>
          <w:sz w:val="22"/>
          <w:szCs w:val="22"/>
        </w:rPr>
        <w:t xml:space="preserve"> dan </w:t>
      </w:r>
      <w:proofErr w:type="spellStart"/>
      <w:r w:rsidRPr="00D9790D">
        <w:rPr>
          <w:sz w:val="22"/>
          <w:szCs w:val="22"/>
        </w:rPr>
        <w:t>sesuai</w:t>
      </w:r>
      <w:proofErr w:type="spellEnd"/>
      <w:r w:rsidRPr="00D9790D">
        <w:rPr>
          <w:sz w:val="22"/>
          <w:szCs w:val="22"/>
        </w:rPr>
        <w:t xml:space="preserve"> target.</w:t>
      </w:r>
    </w:p>
    <w:p w14:paraId="0BD12A6F" w14:textId="77777777" w:rsidR="00D9790D" w:rsidRPr="00D9790D" w:rsidRDefault="00D9790D" w:rsidP="00D9790D">
      <w:pPr>
        <w:pStyle w:val="NormalWeb"/>
        <w:rPr>
          <w:sz w:val="22"/>
          <w:szCs w:val="22"/>
        </w:rPr>
      </w:pPr>
    </w:p>
    <w:p w14:paraId="5CA70566" w14:textId="77777777" w:rsidR="00897C08" w:rsidRDefault="008E3EB7">
      <w:pPr>
        <w:pStyle w:val="Heading1"/>
      </w:pPr>
      <w:r>
        <w:t>P</w:t>
      </w:r>
      <w:r>
        <w:t>endidikan</w:t>
      </w:r>
    </w:p>
    <w:p w14:paraId="0E870E7F" w14:textId="6880F787" w:rsidR="00897C08" w:rsidRDefault="009C4C5E">
      <w:r>
        <w:rPr>
          <w:b/>
        </w:rPr>
        <w:t>UNIVERSITAS ISLAM NEGRI JAKARTA</w:t>
      </w:r>
      <w:r w:rsidR="008E3EB7">
        <w:rPr>
          <w:b/>
        </w:rPr>
        <w:t xml:space="preserve"> </w:t>
      </w:r>
      <w:r>
        <w:rPr>
          <w:b/>
        </w:rPr>
        <w:t>–</w:t>
      </w:r>
      <w:r w:rsidR="008E3EB7">
        <w:rPr>
          <w:b/>
        </w:rPr>
        <w:t xml:space="preserve"> </w:t>
      </w:r>
      <w:proofErr w:type="spellStart"/>
      <w:r>
        <w:rPr>
          <w:b/>
        </w:rPr>
        <w:t>Tanggerang</w:t>
      </w:r>
      <w:proofErr w:type="spellEnd"/>
      <w:r>
        <w:rPr>
          <w:b/>
        </w:rPr>
        <w:t xml:space="preserve"> Selatan</w:t>
      </w:r>
    </w:p>
    <w:p w14:paraId="6E43DBF3" w14:textId="17BAA16D" w:rsidR="00897C08" w:rsidRDefault="009C4C5E">
      <w:r>
        <w:t xml:space="preserve">Teknik </w:t>
      </w:r>
      <w:proofErr w:type="spellStart"/>
      <w:r>
        <w:t>Informatika</w:t>
      </w:r>
      <w:proofErr w:type="spellEnd"/>
      <w:r w:rsidR="008E3EB7">
        <w:t xml:space="preserve"> | [</w:t>
      </w:r>
      <w:r>
        <w:t>2022-2029</w:t>
      </w:r>
      <w:r w:rsidR="008E3EB7">
        <w:t>]</w:t>
      </w:r>
    </w:p>
    <w:p w14:paraId="3C59F3DC" w14:textId="7E7EC6A3" w:rsidR="00897C08" w:rsidRDefault="008E3EB7">
      <w:r>
        <w:t xml:space="preserve">IPK/Nilai: </w:t>
      </w:r>
      <w:r w:rsidR="009C4C5E">
        <w:t>3,6</w:t>
      </w:r>
    </w:p>
    <w:p w14:paraId="58E9C26D" w14:textId="77777777" w:rsidR="00D9790D" w:rsidRDefault="00D9790D"/>
    <w:p w14:paraId="6FADCEBB" w14:textId="77777777" w:rsidR="00D9790D" w:rsidRDefault="00D9790D"/>
    <w:p w14:paraId="61ED1F0E" w14:textId="77777777" w:rsidR="00897C08" w:rsidRDefault="008E3EB7">
      <w:pPr>
        <w:pStyle w:val="Heading1"/>
      </w:pPr>
      <w:r>
        <w:lastRenderedPageBreak/>
        <w:t>Keterampilan</w:t>
      </w:r>
    </w:p>
    <w:p w14:paraId="735648D8" w14:textId="77777777" w:rsidR="00D9790D" w:rsidRPr="00D9790D" w:rsidRDefault="00D9790D" w:rsidP="00D9790D">
      <w:pPr>
        <w:pStyle w:val="NormalWeb"/>
        <w:rPr>
          <w:sz w:val="20"/>
          <w:szCs w:val="20"/>
        </w:rPr>
      </w:pPr>
      <w:proofErr w:type="gramStart"/>
      <w:r w:rsidRPr="00D9790D">
        <w:rPr>
          <w:rFonts w:hAnsi="Symbol"/>
          <w:sz w:val="20"/>
          <w:szCs w:val="20"/>
        </w:rPr>
        <w:t></w:t>
      </w:r>
      <w:r w:rsidRPr="00D9790D">
        <w:rPr>
          <w:sz w:val="20"/>
          <w:szCs w:val="20"/>
        </w:rPr>
        <w:t xml:space="preserve">  </w:t>
      </w:r>
      <w:r w:rsidRPr="00D9790D">
        <w:rPr>
          <w:b/>
          <w:bCs/>
          <w:sz w:val="20"/>
          <w:szCs w:val="20"/>
        </w:rPr>
        <w:t>Hard</w:t>
      </w:r>
      <w:proofErr w:type="gramEnd"/>
      <w:r w:rsidRPr="00D9790D">
        <w:rPr>
          <w:b/>
          <w:bCs/>
          <w:sz w:val="20"/>
          <w:szCs w:val="20"/>
        </w:rPr>
        <w:t xml:space="preserve"> Skills:</w:t>
      </w:r>
      <w:r w:rsidRPr="00D9790D">
        <w:rPr>
          <w:sz w:val="20"/>
          <w:szCs w:val="20"/>
        </w:rPr>
        <w:t xml:space="preserve"> </w:t>
      </w:r>
      <w:proofErr w:type="spellStart"/>
      <w:r w:rsidRPr="00D9790D">
        <w:rPr>
          <w:sz w:val="20"/>
          <w:szCs w:val="20"/>
        </w:rPr>
        <w:t>Manajemen</w:t>
      </w:r>
      <w:proofErr w:type="spellEnd"/>
      <w:r w:rsidRPr="00D9790D">
        <w:rPr>
          <w:sz w:val="20"/>
          <w:szCs w:val="20"/>
        </w:rPr>
        <w:t xml:space="preserve"> </w:t>
      </w:r>
      <w:proofErr w:type="spellStart"/>
      <w:r w:rsidRPr="00D9790D">
        <w:rPr>
          <w:sz w:val="20"/>
          <w:szCs w:val="20"/>
        </w:rPr>
        <w:t>Inventaris</w:t>
      </w:r>
      <w:proofErr w:type="spellEnd"/>
      <w:r w:rsidRPr="00D9790D">
        <w:rPr>
          <w:sz w:val="20"/>
          <w:szCs w:val="20"/>
        </w:rPr>
        <w:t xml:space="preserve">/Stok, </w:t>
      </w:r>
      <w:proofErr w:type="spellStart"/>
      <w:r w:rsidRPr="00D9790D">
        <w:rPr>
          <w:sz w:val="20"/>
          <w:szCs w:val="20"/>
        </w:rPr>
        <w:t>Operasional</w:t>
      </w:r>
      <w:proofErr w:type="spellEnd"/>
      <w:r w:rsidRPr="00D9790D">
        <w:rPr>
          <w:sz w:val="20"/>
          <w:szCs w:val="20"/>
        </w:rPr>
        <w:t xml:space="preserve"> F&amp;B (Makan &amp; </w:t>
      </w:r>
      <w:proofErr w:type="spellStart"/>
      <w:r w:rsidRPr="00D9790D">
        <w:rPr>
          <w:sz w:val="20"/>
          <w:szCs w:val="20"/>
        </w:rPr>
        <w:t>Minum</w:t>
      </w:r>
      <w:proofErr w:type="spellEnd"/>
      <w:r w:rsidRPr="00D9790D">
        <w:rPr>
          <w:sz w:val="20"/>
          <w:szCs w:val="20"/>
        </w:rPr>
        <w:t xml:space="preserve">), </w:t>
      </w:r>
      <w:proofErr w:type="spellStart"/>
      <w:r w:rsidRPr="00D9790D">
        <w:rPr>
          <w:sz w:val="20"/>
          <w:szCs w:val="20"/>
        </w:rPr>
        <w:t>Administrasi</w:t>
      </w:r>
      <w:proofErr w:type="spellEnd"/>
      <w:r w:rsidRPr="00D9790D">
        <w:rPr>
          <w:sz w:val="20"/>
          <w:szCs w:val="20"/>
        </w:rPr>
        <w:t xml:space="preserve"> </w:t>
      </w:r>
      <w:proofErr w:type="spellStart"/>
      <w:r w:rsidRPr="00D9790D">
        <w:rPr>
          <w:sz w:val="20"/>
          <w:szCs w:val="20"/>
        </w:rPr>
        <w:t>Keuangan</w:t>
      </w:r>
      <w:proofErr w:type="spellEnd"/>
      <w:r w:rsidRPr="00D9790D">
        <w:rPr>
          <w:sz w:val="20"/>
          <w:szCs w:val="20"/>
        </w:rPr>
        <w:t xml:space="preserve"> Dasar (</w:t>
      </w:r>
      <w:proofErr w:type="spellStart"/>
      <w:r w:rsidRPr="00D9790D">
        <w:rPr>
          <w:sz w:val="20"/>
          <w:szCs w:val="20"/>
        </w:rPr>
        <w:t>Laporan</w:t>
      </w:r>
      <w:proofErr w:type="spellEnd"/>
      <w:r w:rsidRPr="00D9790D">
        <w:rPr>
          <w:sz w:val="20"/>
          <w:szCs w:val="20"/>
        </w:rPr>
        <w:t xml:space="preserve"> Kas), </w:t>
      </w:r>
      <w:proofErr w:type="spellStart"/>
      <w:r w:rsidRPr="00D9790D">
        <w:rPr>
          <w:sz w:val="20"/>
          <w:szCs w:val="20"/>
        </w:rPr>
        <w:t>Penggunaan</w:t>
      </w:r>
      <w:proofErr w:type="spellEnd"/>
      <w:r w:rsidRPr="00D9790D">
        <w:rPr>
          <w:sz w:val="20"/>
          <w:szCs w:val="20"/>
        </w:rPr>
        <w:t xml:space="preserve"> </w:t>
      </w:r>
      <w:proofErr w:type="spellStart"/>
      <w:r w:rsidRPr="00D9790D">
        <w:rPr>
          <w:sz w:val="20"/>
          <w:szCs w:val="20"/>
        </w:rPr>
        <w:t>Aplikasi</w:t>
      </w:r>
      <w:proofErr w:type="spellEnd"/>
      <w:r w:rsidRPr="00D9790D">
        <w:rPr>
          <w:sz w:val="20"/>
          <w:szCs w:val="20"/>
        </w:rPr>
        <w:t xml:space="preserve"> Kasir/POS, </w:t>
      </w:r>
      <w:proofErr w:type="spellStart"/>
      <w:r w:rsidRPr="00D9790D">
        <w:rPr>
          <w:sz w:val="20"/>
          <w:szCs w:val="20"/>
        </w:rPr>
        <w:t>Pengelolaan</w:t>
      </w:r>
      <w:proofErr w:type="spellEnd"/>
      <w:r w:rsidRPr="00D9790D">
        <w:rPr>
          <w:sz w:val="20"/>
          <w:szCs w:val="20"/>
        </w:rPr>
        <w:t xml:space="preserve"> Platform Delivery Online (</w:t>
      </w:r>
      <w:proofErr w:type="spellStart"/>
      <w:r w:rsidRPr="00D9790D">
        <w:rPr>
          <w:sz w:val="20"/>
          <w:szCs w:val="20"/>
        </w:rPr>
        <w:t>GoFood</w:t>
      </w:r>
      <w:proofErr w:type="spellEnd"/>
      <w:r w:rsidRPr="00D9790D">
        <w:rPr>
          <w:sz w:val="20"/>
          <w:szCs w:val="20"/>
        </w:rPr>
        <w:t xml:space="preserve">, </w:t>
      </w:r>
      <w:proofErr w:type="spellStart"/>
      <w:r w:rsidRPr="00D9790D">
        <w:rPr>
          <w:sz w:val="20"/>
          <w:szCs w:val="20"/>
        </w:rPr>
        <w:t>GrabFood</w:t>
      </w:r>
      <w:proofErr w:type="spellEnd"/>
      <w:r w:rsidRPr="00D9790D">
        <w:rPr>
          <w:sz w:val="20"/>
          <w:szCs w:val="20"/>
        </w:rPr>
        <w:t xml:space="preserve">, </w:t>
      </w:r>
      <w:proofErr w:type="spellStart"/>
      <w:r w:rsidRPr="00D9790D">
        <w:rPr>
          <w:sz w:val="20"/>
          <w:szCs w:val="20"/>
        </w:rPr>
        <w:t>dll</w:t>
      </w:r>
      <w:proofErr w:type="spellEnd"/>
      <w:r w:rsidRPr="00D9790D">
        <w:rPr>
          <w:sz w:val="20"/>
          <w:szCs w:val="20"/>
        </w:rPr>
        <w:t>).</w:t>
      </w:r>
    </w:p>
    <w:p w14:paraId="50358852" w14:textId="77777777" w:rsidR="00D9790D" w:rsidRPr="00D9790D" w:rsidRDefault="00D9790D" w:rsidP="00D9790D">
      <w:pPr>
        <w:pStyle w:val="NormalWeb"/>
        <w:rPr>
          <w:sz w:val="20"/>
          <w:szCs w:val="20"/>
        </w:rPr>
      </w:pPr>
      <w:proofErr w:type="gramStart"/>
      <w:r w:rsidRPr="00D9790D">
        <w:rPr>
          <w:rFonts w:hAnsi="Symbol"/>
          <w:sz w:val="20"/>
          <w:szCs w:val="20"/>
        </w:rPr>
        <w:t></w:t>
      </w:r>
      <w:r w:rsidRPr="00D9790D">
        <w:rPr>
          <w:sz w:val="20"/>
          <w:szCs w:val="20"/>
        </w:rPr>
        <w:t xml:space="preserve">  </w:t>
      </w:r>
      <w:r w:rsidRPr="00D9790D">
        <w:rPr>
          <w:b/>
          <w:bCs/>
          <w:sz w:val="20"/>
          <w:szCs w:val="20"/>
        </w:rPr>
        <w:t>Soft</w:t>
      </w:r>
      <w:proofErr w:type="gramEnd"/>
      <w:r w:rsidRPr="00D9790D">
        <w:rPr>
          <w:b/>
          <w:bCs/>
          <w:sz w:val="20"/>
          <w:szCs w:val="20"/>
        </w:rPr>
        <w:t xml:space="preserve"> Skills:</w:t>
      </w:r>
      <w:r w:rsidRPr="00D9790D">
        <w:rPr>
          <w:sz w:val="20"/>
          <w:szCs w:val="20"/>
        </w:rPr>
        <w:t xml:space="preserve"> </w:t>
      </w:r>
      <w:proofErr w:type="spellStart"/>
      <w:r w:rsidRPr="00D9790D">
        <w:rPr>
          <w:sz w:val="20"/>
          <w:szCs w:val="20"/>
        </w:rPr>
        <w:t>Kepemimpinan</w:t>
      </w:r>
      <w:proofErr w:type="spellEnd"/>
      <w:r w:rsidRPr="00D9790D">
        <w:rPr>
          <w:sz w:val="20"/>
          <w:szCs w:val="20"/>
        </w:rPr>
        <w:t xml:space="preserve">, </w:t>
      </w:r>
      <w:proofErr w:type="spellStart"/>
      <w:r w:rsidRPr="00D9790D">
        <w:rPr>
          <w:sz w:val="20"/>
          <w:szCs w:val="20"/>
        </w:rPr>
        <w:t>Manajemen</w:t>
      </w:r>
      <w:proofErr w:type="spellEnd"/>
      <w:r w:rsidRPr="00D9790D">
        <w:rPr>
          <w:sz w:val="20"/>
          <w:szCs w:val="20"/>
        </w:rPr>
        <w:t xml:space="preserve"> Waktu, </w:t>
      </w:r>
      <w:proofErr w:type="spellStart"/>
      <w:r w:rsidRPr="00D9790D">
        <w:rPr>
          <w:sz w:val="20"/>
          <w:szCs w:val="20"/>
        </w:rPr>
        <w:t>Pelayanan</w:t>
      </w:r>
      <w:proofErr w:type="spellEnd"/>
      <w:r w:rsidRPr="00D9790D">
        <w:rPr>
          <w:sz w:val="20"/>
          <w:szCs w:val="20"/>
        </w:rPr>
        <w:t xml:space="preserve"> </w:t>
      </w:r>
      <w:proofErr w:type="spellStart"/>
      <w:r w:rsidRPr="00D9790D">
        <w:rPr>
          <w:sz w:val="20"/>
          <w:szCs w:val="20"/>
        </w:rPr>
        <w:t>Pelanggan</w:t>
      </w:r>
      <w:proofErr w:type="spellEnd"/>
      <w:r w:rsidRPr="00D9790D">
        <w:rPr>
          <w:sz w:val="20"/>
          <w:szCs w:val="20"/>
        </w:rPr>
        <w:t xml:space="preserve"> (Customer Service), </w:t>
      </w:r>
      <w:proofErr w:type="spellStart"/>
      <w:r w:rsidRPr="00D9790D">
        <w:rPr>
          <w:sz w:val="20"/>
          <w:szCs w:val="20"/>
        </w:rPr>
        <w:t>Pemecahan</w:t>
      </w:r>
      <w:proofErr w:type="spellEnd"/>
      <w:r w:rsidRPr="00D9790D">
        <w:rPr>
          <w:sz w:val="20"/>
          <w:szCs w:val="20"/>
        </w:rPr>
        <w:t xml:space="preserve"> </w:t>
      </w:r>
      <w:proofErr w:type="spellStart"/>
      <w:r w:rsidRPr="00D9790D">
        <w:rPr>
          <w:sz w:val="20"/>
          <w:szCs w:val="20"/>
        </w:rPr>
        <w:t>Masalah</w:t>
      </w:r>
      <w:proofErr w:type="spellEnd"/>
      <w:r w:rsidRPr="00D9790D">
        <w:rPr>
          <w:sz w:val="20"/>
          <w:szCs w:val="20"/>
        </w:rPr>
        <w:t xml:space="preserve"> (Problem Solving), </w:t>
      </w:r>
      <w:proofErr w:type="spellStart"/>
      <w:r w:rsidRPr="00D9790D">
        <w:rPr>
          <w:sz w:val="20"/>
          <w:szCs w:val="20"/>
        </w:rPr>
        <w:t>Kerja</w:t>
      </w:r>
      <w:proofErr w:type="spellEnd"/>
      <w:r w:rsidRPr="00D9790D">
        <w:rPr>
          <w:sz w:val="20"/>
          <w:szCs w:val="20"/>
        </w:rPr>
        <w:t xml:space="preserve"> Sama Tim, </w:t>
      </w:r>
      <w:proofErr w:type="spellStart"/>
      <w:r w:rsidRPr="00D9790D">
        <w:rPr>
          <w:sz w:val="20"/>
          <w:szCs w:val="20"/>
        </w:rPr>
        <w:t>Komunikasi</w:t>
      </w:r>
      <w:proofErr w:type="spellEnd"/>
      <w:r w:rsidRPr="00D9790D">
        <w:rPr>
          <w:sz w:val="20"/>
          <w:szCs w:val="20"/>
        </w:rPr>
        <w:t xml:space="preserve"> </w:t>
      </w:r>
      <w:proofErr w:type="spellStart"/>
      <w:r w:rsidRPr="00D9790D">
        <w:rPr>
          <w:sz w:val="20"/>
          <w:szCs w:val="20"/>
        </w:rPr>
        <w:t>Efektif</w:t>
      </w:r>
      <w:proofErr w:type="spellEnd"/>
      <w:r w:rsidRPr="00D9790D">
        <w:rPr>
          <w:sz w:val="20"/>
          <w:szCs w:val="20"/>
        </w:rPr>
        <w:t>.</w:t>
      </w:r>
    </w:p>
    <w:p w14:paraId="30BB8363" w14:textId="77777777" w:rsidR="00D9790D" w:rsidRPr="00D9790D" w:rsidRDefault="00D9790D" w:rsidP="00D9790D">
      <w:pPr>
        <w:pStyle w:val="NormalWeb"/>
        <w:rPr>
          <w:sz w:val="20"/>
          <w:szCs w:val="20"/>
        </w:rPr>
      </w:pPr>
      <w:proofErr w:type="gramStart"/>
      <w:r w:rsidRPr="00D9790D">
        <w:rPr>
          <w:rFonts w:hAnsi="Symbol"/>
          <w:sz w:val="20"/>
          <w:szCs w:val="20"/>
        </w:rPr>
        <w:t></w:t>
      </w:r>
      <w:r w:rsidRPr="00D9790D">
        <w:rPr>
          <w:sz w:val="20"/>
          <w:szCs w:val="20"/>
        </w:rPr>
        <w:t xml:space="preserve">  </w:t>
      </w:r>
      <w:r w:rsidRPr="00D9790D">
        <w:rPr>
          <w:b/>
          <w:bCs/>
          <w:sz w:val="20"/>
          <w:szCs w:val="20"/>
        </w:rPr>
        <w:t>Bahasa</w:t>
      </w:r>
      <w:proofErr w:type="gramEnd"/>
      <w:r w:rsidRPr="00D9790D">
        <w:rPr>
          <w:b/>
          <w:bCs/>
          <w:sz w:val="20"/>
          <w:szCs w:val="20"/>
        </w:rPr>
        <w:t>:</w:t>
      </w:r>
      <w:r w:rsidRPr="00D9790D">
        <w:rPr>
          <w:sz w:val="20"/>
          <w:szCs w:val="20"/>
        </w:rPr>
        <w:t xml:space="preserve"> Indonesia (</w:t>
      </w:r>
      <w:proofErr w:type="spellStart"/>
      <w:r w:rsidRPr="00D9790D">
        <w:rPr>
          <w:sz w:val="20"/>
          <w:szCs w:val="20"/>
        </w:rPr>
        <w:t>Lancar</w:t>
      </w:r>
      <w:proofErr w:type="spellEnd"/>
      <w:r w:rsidRPr="00D9790D">
        <w:rPr>
          <w:sz w:val="20"/>
          <w:szCs w:val="20"/>
        </w:rPr>
        <w:t xml:space="preserve">). </w:t>
      </w:r>
      <w:r w:rsidRPr="00D9790D">
        <w:rPr>
          <w:i/>
          <w:iCs/>
          <w:sz w:val="20"/>
          <w:szCs w:val="20"/>
        </w:rPr>
        <w:t>(</w:t>
      </w:r>
      <w:proofErr w:type="spellStart"/>
      <w:r w:rsidRPr="00D9790D">
        <w:rPr>
          <w:i/>
          <w:iCs/>
          <w:sz w:val="20"/>
          <w:szCs w:val="20"/>
        </w:rPr>
        <w:t>Tambahkan</w:t>
      </w:r>
      <w:proofErr w:type="spellEnd"/>
      <w:r w:rsidRPr="00D9790D">
        <w:rPr>
          <w:i/>
          <w:iCs/>
          <w:sz w:val="20"/>
          <w:szCs w:val="20"/>
        </w:rPr>
        <w:t xml:space="preserve"> </w:t>
      </w:r>
      <w:proofErr w:type="spellStart"/>
      <w:r w:rsidRPr="00D9790D">
        <w:rPr>
          <w:i/>
          <w:iCs/>
          <w:sz w:val="20"/>
          <w:szCs w:val="20"/>
        </w:rPr>
        <w:t>bahasa</w:t>
      </w:r>
      <w:proofErr w:type="spellEnd"/>
      <w:r w:rsidRPr="00D9790D">
        <w:rPr>
          <w:i/>
          <w:iCs/>
          <w:sz w:val="20"/>
          <w:szCs w:val="20"/>
        </w:rPr>
        <w:t xml:space="preserve"> lain </w:t>
      </w:r>
      <w:proofErr w:type="spellStart"/>
      <w:r w:rsidRPr="00D9790D">
        <w:rPr>
          <w:i/>
          <w:iCs/>
          <w:sz w:val="20"/>
          <w:szCs w:val="20"/>
        </w:rPr>
        <w:t>jika</w:t>
      </w:r>
      <w:proofErr w:type="spellEnd"/>
      <w:r w:rsidRPr="00D9790D">
        <w:rPr>
          <w:i/>
          <w:iCs/>
          <w:sz w:val="20"/>
          <w:szCs w:val="20"/>
        </w:rPr>
        <w:t xml:space="preserve"> </w:t>
      </w:r>
      <w:proofErr w:type="spellStart"/>
      <w:r w:rsidRPr="00D9790D">
        <w:rPr>
          <w:i/>
          <w:iCs/>
          <w:sz w:val="20"/>
          <w:szCs w:val="20"/>
        </w:rPr>
        <w:t>ada</w:t>
      </w:r>
      <w:proofErr w:type="spellEnd"/>
      <w:r w:rsidRPr="00D9790D">
        <w:rPr>
          <w:i/>
          <w:iCs/>
          <w:sz w:val="20"/>
          <w:szCs w:val="20"/>
        </w:rPr>
        <w:t xml:space="preserve">, </w:t>
      </w:r>
      <w:proofErr w:type="spellStart"/>
      <w:r w:rsidRPr="00D9790D">
        <w:rPr>
          <w:i/>
          <w:iCs/>
          <w:sz w:val="20"/>
          <w:szCs w:val="20"/>
        </w:rPr>
        <w:t>misalnya</w:t>
      </w:r>
      <w:proofErr w:type="spellEnd"/>
      <w:r w:rsidRPr="00D9790D">
        <w:rPr>
          <w:i/>
          <w:iCs/>
          <w:sz w:val="20"/>
          <w:szCs w:val="20"/>
        </w:rPr>
        <w:t xml:space="preserve"> Inggris </w:t>
      </w:r>
      <w:proofErr w:type="spellStart"/>
      <w:r w:rsidRPr="00D9790D">
        <w:rPr>
          <w:i/>
          <w:iCs/>
          <w:sz w:val="20"/>
          <w:szCs w:val="20"/>
        </w:rPr>
        <w:t>atau</w:t>
      </w:r>
      <w:proofErr w:type="spellEnd"/>
      <w:r w:rsidRPr="00D9790D">
        <w:rPr>
          <w:i/>
          <w:iCs/>
          <w:sz w:val="20"/>
          <w:szCs w:val="20"/>
        </w:rPr>
        <w:t xml:space="preserve"> </w:t>
      </w:r>
      <w:proofErr w:type="spellStart"/>
      <w:r w:rsidRPr="00D9790D">
        <w:rPr>
          <w:i/>
          <w:iCs/>
          <w:sz w:val="20"/>
          <w:szCs w:val="20"/>
        </w:rPr>
        <w:t>bahasa</w:t>
      </w:r>
      <w:proofErr w:type="spellEnd"/>
      <w:r w:rsidRPr="00D9790D">
        <w:rPr>
          <w:i/>
          <w:iCs/>
          <w:sz w:val="20"/>
          <w:szCs w:val="20"/>
        </w:rPr>
        <w:t xml:space="preserve"> </w:t>
      </w:r>
      <w:proofErr w:type="spellStart"/>
      <w:r w:rsidRPr="00D9790D">
        <w:rPr>
          <w:i/>
          <w:iCs/>
          <w:sz w:val="20"/>
          <w:szCs w:val="20"/>
        </w:rPr>
        <w:t>daerah</w:t>
      </w:r>
      <w:proofErr w:type="spellEnd"/>
      <w:r w:rsidRPr="00D9790D">
        <w:rPr>
          <w:i/>
          <w:iCs/>
          <w:sz w:val="20"/>
          <w:szCs w:val="20"/>
        </w:rPr>
        <w:t xml:space="preserve"> </w:t>
      </w:r>
      <w:proofErr w:type="spellStart"/>
      <w:r w:rsidRPr="00D9790D">
        <w:rPr>
          <w:i/>
          <w:iCs/>
          <w:sz w:val="20"/>
          <w:szCs w:val="20"/>
        </w:rPr>
        <w:t>setempat</w:t>
      </w:r>
      <w:proofErr w:type="spellEnd"/>
      <w:r w:rsidRPr="00D9790D">
        <w:rPr>
          <w:i/>
          <w:iCs/>
          <w:sz w:val="20"/>
          <w:szCs w:val="20"/>
        </w:rPr>
        <w:t xml:space="preserve"> yang </w:t>
      </w:r>
      <w:proofErr w:type="spellStart"/>
      <w:r w:rsidRPr="00D9790D">
        <w:rPr>
          <w:i/>
          <w:iCs/>
          <w:sz w:val="20"/>
          <w:szCs w:val="20"/>
        </w:rPr>
        <w:t>membantu</w:t>
      </w:r>
      <w:proofErr w:type="spellEnd"/>
      <w:r w:rsidRPr="00D9790D">
        <w:rPr>
          <w:i/>
          <w:iCs/>
          <w:sz w:val="20"/>
          <w:szCs w:val="20"/>
        </w:rPr>
        <w:t xml:space="preserve"> </w:t>
      </w:r>
      <w:proofErr w:type="spellStart"/>
      <w:r w:rsidRPr="00D9790D">
        <w:rPr>
          <w:i/>
          <w:iCs/>
          <w:sz w:val="20"/>
          <w:szCs w:val="20"/>
        </w:rPr>
        <w:t>operasional</w:t>
      </w:r>
      <w:proofErr w:type="spellEnd"/>
      <w:r w:rsidRPr="00D9790D">
        <w:rPr>
          <w:i/>
          <w:iCs/>
          <w:sz w:val="20"/>
          <w:szCs w:val="20"/>
        </w:rPr>
        <w:t>)</w:t>
      </w:r>
      <w:r w:rsidRPr="00D9790D">
        <w:rPr>
          <w:sz w:val="20"/>
          <w:szCs w:val="20"/>
        </w:rPr>
        <w:t>.</w:t>
      </w:r>
    </w:p>
    <w:p w14:paraId="1CEA6072" w14:textId="18544135" w:rsidR="00897C08" w:rsidRDefault="00897C08" w:rsidP="00D9790D">
      <w:pPr>
        <w:pStyle w:val="ListBullet"/>
        <w:numPr>
          <w:ilvl w:val="0"/>
          <w:numId w:val="0"/>
        </w:numPr>
        <w:ind w:left="360"/>
      </w:pPr>
    </w:p>
    <w:sectPr w:rsidR="00897C0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3907786">
    <w:abstractNumId w:val="8"/>
  </w:num>
  <w:num w:numId="2" w16cid:durableId="474489508">
    <w:abstractNumId w:val="6"/>
  </w:num>
  <w:num w:numId="3" w16cid:durableId="1720083838">
    <w:abstractNumId w:val="5"/>
  </w:num>
  <w:num w:numId="4" w16cid:durableId="1880434094">
    <w:abstractNumId w:val="4"/>
  </w:num>
  <w:num w:numId="5" w16cid:durableId="2038696655">
    <w:abstractNumId w:val="7"/>
  </w:num>
  <w:num w:numId="6" w16cid:durableId="1598513429">
    <w:abstractNumId w:val="3"/>
  </w:num>
  <w:num w:numId="7" w16cid:durableId="2020740661">
    <w:abstractNumId w:val="2"/>
  </w:num>
  <w:num w:numId="8" w16cid:durableId="1769227301">
    <w:abstractNumId w:val="1"/>
  </w:num>
  <w:num w:numId="9" w16cid:durableId="1927883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103DD"/>
    <w:rsid w:val="00821424"/>
    <w:rsid w:val="00897C08"/>
    <w:rsid w:val="008E3EB7"/>
    <w:rsid w:val="009C4C5E"/>
    <w:rsid w:val="00AA1D8D"/>
    <w:rsid w:val="00B47730"/>
    <w:rsid w:val="00CB0664"/>
    <w:rsid w:val="00D07D57"/>
    <w:rsid w:val="00D959BF"/>
    <w:rsid w:val="00D9790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7574BD4"/>
  <w14:defaultImageDpi w14:val="300"/>
  <w15:docId w15:val="{63B2FAFE-3F3A-4290-9C06-9C797B9C7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9C4C5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4C5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D979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274</Words>
  <Characters>1566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WISNU HADI SANICKO</cp:lastModifiedBy>
  <cp:revision>2</cp:revision>
  <dcterms:created xsi:type="dcterms:W3CDTF">2026-09-24T15:03:00Z</dcterms:created>
  <dcterms:modified xsi:type="dcterms:W3CDTF">2026-09-24T15:03:00Z</dcterms:modified>
  <cp:category/>
</cp:coreProperties>
</file>